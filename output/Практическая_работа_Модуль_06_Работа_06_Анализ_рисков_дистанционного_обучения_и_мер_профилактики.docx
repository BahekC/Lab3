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26"/>
        </w:rPr>
        <w:t>ОБЩЕСТВО С ОГРАНИЧЕННОЙ ОТВЕТСТВЕННОСТЬЮ «ЭКСПАЛЬЯНС»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Дополнительная профессиональная программа профессиональной переподготовки «Преподаватель дополнительного профессионального образования»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Объем программы: 520 академических часов</w:t>
      </w:r>
    </w:p>
    <w:p/>
    <w:p/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36"/>
        </w:rPr>
        <w:t>ПРАКТИЧЕСКАЯ РАБОТА № 6.6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АНАЛИЗ РИСКОВ ДИСТАНЦИОННОГО ОБУЧЕНИЯ И МЕР ПРОФИЛАКТИКИ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Модуль 6. Цифровая образовательная среда, электронное обучение и дистанционные образовательные технологии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Трудоемкость: 2 академических часа</w:t>
      </w:r>
    </w:p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51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Сведения о слушателе</w:t>
            </w:r>
          </w:p>
        </w:tc>
        <w:tc>
          <w:tcPr>
            <w:tcW w:type="dxa" w:w="583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Заполняется слушателем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Ф.И.О.</w:t>
            </w:r>
          </w:p>
        </w:tc>
        <w:tc>
          <w:tcPr>
            <w:tcW w:type="dxa" w:w="58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Учебная группа</w:t>
            </w:r>
          </w:p>
        </w:tc>
        <w:tc>
          <w:tcPr>
            <w:tcW w:type="dxa" w:w="58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выполнения</w:t>
            </w:r>
          </w:p>
        </w:tc>
        <w:tc>
          <w:tcPr>
            <w:tcW w:type="dxa" w:w="58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after="0"/>
      </w:pPr>
    </w:p>
    <w:p/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г. Камбарка, 2026</w:t>
      </w:r>
    </w:p>
    <w:p>
      <w:r>
        <w:br w:type="page"/>
      </w:r>
    </w:p>
    <w:p>
      <w:pPr>
        <w:pStyle w:val="Heading1"/>
      </w:pPr>
      <w:r>
        <w:t>1. Наименование практической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i w:val="0"/>
        </w:rPr>
        <w:t>Анализ рисков дистанционного обучения и мер профилактики (2 академических часа).</w:t>
      </w:r>
    </w:p>
    <w:p>
      <w:pPr>
        <w:pStyle w:val="Heading1"/>
      </w:pPr>
      <w:r>
        <w:t>2. Аннотация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Практическая работа объединяет педагогические, организационные, правовые и технические риски дистанционного обучения. Слушатель не ограничивается перечислением угроз, а устанавливает причины, последствия, приоритет, меры предупреждения, индикаторы и ответственных.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Итоговый реестр рисков может применяться при запуске или внутренней экспертизе электронного курса ДПО. Особое внимание уделяется идентификации, академической добросовестности, персональным данным, доступности, надежности оценивания и сохранению учебных доказательств.</w:t>
      </w:r>
    </w:p>
    <w:p>
      <w:pPr>
        <w:pStyle w:val="Heading1"/>
      </w:pPr>
      <w:r>
        <w:t>3. Цель практической работы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Сформировать умение выявлять, оценивать и приоритизировать риски дистанционного обучения, подбирать профилактические, контрольные и корректирующие меры и организовывать мониторинг остаточного риска.</w:t>
      </w:r>
    </w:p>
    <w:p>
      <w:pPr>
        <w:pStyle w:val="Heading1"/>
      </w:pPr>
      <w:r>
        <w:t>4. Проверяемые компетенции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47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Компетенция</w:t>
            </w:r>
          </w:p>
        </w:tc>
        <w:tc>
          <w:tcPr>
            <w:tcW w:type="dxa" w:w="78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Проверяемое проявление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ПК-5</w:t>
            </w:r>
          </w:p>
        </w:tc>
        <w:tc>
          <w:tcPr>
            <w:tcW w:type="dxa" w:w="7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Проектирует и применяет цифровую образовательную среду, LMS, электронные ресурсы, коммуникационные и оценочные инструменты с учетом целей обучения взрослых.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ПК-8</w:t>
            </w:r>
          </w:p>
        </w:tc>
        <w:tc>
          <w:tcPr>
            <w:tcW w:type="dxa" w:w="7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Обеспечивает качество, доступность, академическую добросовестность, идентификацию обучающихся, информационную безопасность и правомерную обработку данных в онлайн-обучении.</w:t>
            </w:r>
          </w:p>
        </w:tc>
      </w:tr>
    </w:tbl>
    <w:p>
      <w:pPr>
        <w:spacing w:after="0"/>
      </w:pPr>
    </w:p>
    <w:p>
      <w:pPr>
        <w:pStyle w:val="Heading1"/>
      </w:pPr>
      <w:r>
        <w:t>5. Планируемые результаты выполнения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521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После выполнения слушатель умеет</w:t>
            </w:r>
          </w:p>
        </w:tc>
        <w:tc>
          <w:tcPr>
            <w:tcW w:type="dxa" w:w="413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Подтверждающий артефакт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Выявлять риски разных категорий и их причины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Классифицированный реестр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Оценивать вероятность, влияние и приоритет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Матрица 3x3 и рейтинг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Проектировать меры и доказательства контроля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План профилактики и реагирования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Определять показатели и владельцев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Карта мониторинга</w:t>
            </w:r>
          </w:p>
        </w:tc>
      </w:tr>
    </w:tbl>
    <w:p>
      <w:pPr>
        <w:spacing w:after="0"/>
      </w:pPr>
    </w:p>
    <w:p>
      <w:pPr>
        <w:pStyle w:val="Heading1"/>
      </w:pPr>
      <w:r>
        <w:t>6. Формат выполнения и порядок сдачи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97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Формат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Индивидуальная проектная работа в текстовом редакторе и, при наличии доступа, в учебной LMS. Допустимо использовать демонстрационный курс без реальных персональных данных.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Расчетное время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2 академических часа (90 минут): анализ исходных данных, проектирование, оформление, самопроверка и подготовка к защите.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Состав сдаваемого результата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реестр не менее 12 рисков; матрица вероятности и влияния; план профилактических, выявляющих и корректирующих мер; карточка реагирования на один критический инцидент; набор индикаторов мониторинга остаточного риска.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Способ сдачи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Один DOCX-файл либо единый PDF/DOCX-отчет со встроенными таблицами и, при работе в LMS, ссылкой или обезличенными снимками экрана. Ссылки должны открываться преподавателю.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Защита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Краткое обоснование ключевых решений: 3-5 минут. Слушатель показывает связь результата обучения, активности, оценивания, обратной связи и цифровых настроек.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Критерий зачета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менее 70 баллов из 100 и отсутствие критических ошибок, указанных в разделе 14.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Защита данных.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Не размещайте в учебном продукте реальные паспортные данные, медицинские сведения, логины, пароли, номера телефонов или иные данные третьих лиц. Используйте условные Ф.И.О. и демонстрационные учетные записи.</w:t>
            </w:r>
          </w:p>
        </w:tc>
      </w:tr>
    </w:tbl>
    <w:p>
      <w:pPr>
        <w:spacing w:after="0"/>
      </w:pPr>
    </w:p>
    <w:p>
      <w:pPr>
        <w:pStyle w:val="Heading1"/>
      </w:pPr>
      <w:r>
        <w:t>7. Описание практической ситуации, кейса или проектной задачи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ООО «Экспальянс» готовит запуск дистанционной программы для 60 взрослых слушателей. Пилот выявил проблемы: часть пользователей входит с общих устройств, один обязательный материал недоступен со смартфона, ответы теста распространяются в группе, преподаватели скачивают работы на личные устройства, а при сбое вебинара нет резервного канала.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Дополнительно обнаружено, что автоматический тест завышает оценку из-за простых вопросов, слушатель с ограничением слуха не может использовать видео без субтитров, а срок хранения записей и чатов нигде не определен. Руководитель запросил карту рисков и меры до массового запуска.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Профессиональная роль.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Вы выступаете членом рабочей группы внутренней экспертизы курса и должны предложить реалистичные меры, распределенные между руководителем программы, преподавателем, методистом, администратором LMS и ответственными за данные/безопасность.</w:t>
            </w:r>
          </w:p>
        </w:tc>
      </w:tr>
    </w:tbl>
    <w:p>
      <w:pPr>
        <w:spacing w:after="0"/>
      </w:pPr>
    </w:p>
    <w:p>
      <w:pPr>
        <w:pStyle w:val="Heading1"/>
      </w:pPr>
      <w:r>
        <w:t>8. Исходные данные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72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63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Исходное условие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Масштаб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60 слушателей, 6 преподавателей, 8 недель, LMS и еженедельные вебинары.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Категории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Педагогические, организационные, технические, правовые/данные, доступность, академическая добросовестность, репутационные.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Шкала вероятности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1 - маловероятно; 2 - возможно; 3 - вероятно.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Шкала влияния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1 - ограниченное; 2 - существенное; 3 - критическое для результата, прав или непрерывности.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Приоритет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Рейтинг = вероятность × влияние: 1-2 низкий; 3-4 средний; 6-9 высокий.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Типы мер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Профилактические - снижают вероятность; выявляющие - обнаруживают; корректирующие - ограничивают последствия и восстанавливают процесс.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Ограничение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Нельзя считать согласие универсальным основанием обработки данных или подменять организационные меры одним антивирусом.</w:t>
            </w:r>
          </w:p>
        </w:tc>
      </w:tr>
    </w:tbl>
    <w:p>
      <w:pPr>
        <w:spacing w:after="0"/>
      </w:pPr>
    </w:p>
    <w:p>
      <w:pPr>
        <w:pStyle w:val="Heading2"/>
      </w:pPr>
      <w:r>
        <w:t>Нормативно-методическая опора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Федеральный закон от 29.12.2012 № 273-ФЗ «Об образовании в Российской Федерации» (в том числе положения об электронном обучении, дистанционных образовательных технологиях и дополнительном профессиональном образовании).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Постановление Правительства Российской Федерации от 11.10.2023 № 1678 о правилах применения организациями электронного обучения и дистанционных образовательных технологий при реализации образовательных программ.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Приказ Минобрнауки России от 24.03.2025 № 266, устанавливающий порядок организации и осуществления образовательной деятельности по дополнительным профессиональным программам.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Федеральные законы от 27.07.2006 № 152-ФЗ «О персональных данных» и № 149-ФЗ «Об информации, информационных технологиях и о защите информации».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Локальные акты образовательной организации: положение об ЭО и ДОТ, политика обработки персональных данных, регламент информационной безопасности, положение о текущем контроле и промежуточной аттестации, инструкции для пользователей LMS.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Важное ограничение.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Нормативные акты определяют рамочные обязанности организации. Конкретные формы карт, матриц и чек-листов в приложениях являются методическими шаблонами, а не утвержденными государством обязательными формами.</w:t>
            </w:r>
          </w:p>
        </w:tc>
      </w:tr>
    </w:tbl>
    <w:p>
      <w:pPr>
        <w:spacing w:after="0"/>
      </w:pPr>
    </w:p>
    <w:p>
      <w:pPr>
        <w:pStyle w:val="Heading1"/>
      </w:pPr>
      <w:r>
        <w:t>9. Задание слушателю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Составьте реестр минимум из 12 рисков, охватив все категории. Для каждого укажите событие, причину, последствия, вероятность, влияние, текущие меры, дополнительные меры, владельца, индикатор и остаточный риск. Для одного высокого риска разработайте карточку реагирования.</w:t>
      </w:r>
    </w:p>
    <w:p>
      <w:pPr>
        <w:pStyle w:val="Heading2"/>
      </w:pPr>
      <w:r>
        <w:t>Ожидаемые артефакты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реестр не менее 12 рисков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матрица вероятности и влияния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план профилактических, выявляющих и корректирующих мер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карточка реагирования на один критический инцидент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набор индикаторов мониторинга остаточного риска</w:t>
      </w:r>
    </w:p>
    <w:p>
      <w:pPr>
        <w:pStyle w:val="Heading1"/>
      </w:pPr>
      <w:r>
        <w:t>10. Подзадания и этапы выполнения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10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430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Действия слушателя</w:t>
            </w:r>
          </w:p>
        </w:tc>
        <w:tc>
          <w:tcPr>
            <w:tcW w:type="dxa" w:w="289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Результат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Время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Разделить кейс на категории, события, причины и последствия.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Черновой перечень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15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Оценить вероятность и влияние по единой шкале.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Матрица приоритетов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20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Подобрать профилактические, выявляющие и корректирующие меры; назначить владельцев.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Реестр рисков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30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Разработать карточку инцидента и индикаторы мониторинга.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План реагирования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15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Проверить реализуемость, остаточный риск и оформить вывод.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Финальная версия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 мин</w:t>
            </w:r>
          </w:p>
        </w:tc>
      </w:tr>
    </w:tbl>
    <w:p>
      <w:pPr>
        <w:spacing w:after="0"/>
      </w:pPr>
    </w:p>
    <w:p>
      <w:pPr>
        <w:pStyle w:val="Heading1"/>
      </w:pPr>
      <w:r>
        <w:t>11. Требования к оформлению результата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Титульный лист: программа, модуль, номер и наименование работы, Ф.И.О. слушателя, группа и дата.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Основной текст структурирован заголовками; таблицы имеют названия, понятные графы и заполнены без противоречий.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Рекомендуемый объем основного результата — 6-12 страниц без учета приложений; при необходимости допускается больший объем.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Шрифт 11-12 pt, межстрочный интервал 1,0-1,15; таблицы допускается оформлять шрифтом 9-10 pt при сохранении читаемости.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Каждое решение сопровождается кратким обоснованием: какой результат обучения, риск или потребность взрослой аудитории оно поддерживает.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Ссылки и снимки LMS обезличены; названия кнопок, разделов и настроек воспроизводятся точно.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В конце размещены вывод, чек-лист самопроверки и перечень использованных нормативных и методических источников.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В реестре четко отделяйте риск-событие от причины и последствия; формулировка «плохой интернет» сама по себе недостаточна.</w:t>
      </w:r>
    </w:p>
    <w:p>
      <w:pPr>
        <w:pStyle w:val="Heading1"/>
      </w:pPr>
      <w:r>
        <w:t>12. Критерии оценивания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43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578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Индикаторы качества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Макс. балл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Полнота выявления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 менее 12 рисков, представлены все обязательные категории.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Качество формулировок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Разделены событие, причина и последствия; нет общих лозунгов.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Оценка приоритета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Шкала применяется последовательно, высокий риск обоснован.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Система мер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Для приоритетных рисков есть профилактика, выявление и коррекция.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Ответственность и доказательства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Назначены владельцы, сроки/индикаторы и подтверждение выполнения.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Правовые и этические аспекты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Учтены данные, доступность, идентификация и добросовестность без фиктивных гарантий.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Карточка инцидента и вывод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Реагирование последовательно, коммуникация и восстановление предусмотрены.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Правило подсчета.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Баллы по критериям суммируются. Преподаватель вправе снизить балл внутри критерия, если решение формально присутствует, но не связано с исходными данными, неработоспособно или не подтверждено артефактом.</w:t>
            </w:r>
          </w:p>
        </w:tc>
      </w:tr>
    </w:tbl>
    <w:p>
      <w:pPr>
        <w:spacing w:after="0"/>
      </w:pPr>
    </w:p>
    <w:p>
      <w:pPr>
        <w:pStyle w:val="Heading1"/>
      </w:pPr>
      <w:r>
        <w:t>13. Шкала оценивания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19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Баллы</w:t>
            </w:r>
          </w:p>
        </w:tc>
        <w:tc>
          <w:tcPr>
            <w:tcW w:type="dxa" w:w="215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600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Характеристика результата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90-100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Отлично /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Продукт целостный, практически применимый, методически и технически согласованный; решения обоснованы; критических ошибок нет.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80-89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Хорошо /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Основные требования выполнены; имеются отдельные недочеты, не нарушающие логику и работоспособность продукта.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70-79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Удовлетворительно /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Минимально необходимый продукт создан, но часть решений поверхностна, шаблонна или требует локальной доработки.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0-69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достигнут порог качества, отсутствуют обязательные артефакты либо продукт внутренне противоречив.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Любой балл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зачтено при критической ошибке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Допущено нарушение безопасности, законодательства, академической добросовестности или невозможно проверить принадлежность и результат работы.</w:t>
            </w:r>
          </w:p>
        </w:tc>
      </w:tr>
    </w:tbl>
    <w:p>
      <w:pPr>
        <w:spacing w:after="0"/>
      </w:pPr>
    </w:p>
    <w:p>
      <w:pPr>
        <w:pStyle w:val="Heading2"/>
      </w:pPr>
      <w:r>
        <w:t>Критические ошибки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в качестве меры предлагается публиковать или передавать персональные данные без разграничения доступа;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высокий риск академической недобросовестности устраняется только тотальным наблюдением без оценки необходимости и соразмерности;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нет мер для доступности обязательного содержания или для восстановления обучения после критического сбоя;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все риски объявлены низкими без связи с исходными данными.</w:t>
      </w:r>
    </w:p>
    <w:p>
      <w:pPr>
        <w:pStyle w:val="Heading1"/>
      </w:pPr>
      <w:r>
        <w:t>14. Типовые ошибки и признаки слабой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Ошибка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Почему снижает качество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Как исправить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Список угроз без причин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Невозможно выбрать профилактику.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Сформулировать причинную цепочку «причина - событие - последствие».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Только технические риски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Игнорируются качество обучения, право и доступность.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Использовать обязательные категории.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Мера «усилить контроль»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Неясно действие, владелец и доказательство.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Указать конкретную процедуру, срок, журнал или показатель.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Один владелец на все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Ответственность нереалистична.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Разделить роли методиста, преподавателя, администратора и руководителя.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Нет остаточного риска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Создается ложное ожидание полной безопасности.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Оценить, что остается после мер и кто принимает остаток.</w:t>
            </w:r>
          </w:p>
        </w:tc>
      </w:tr>
    </w:tbl>
    <w:p>
      <w:pPr>
        <w:spacing w:after="0"/>
      </w:pPr>
    </w:p>
    <w:p>
      <w:pPr>
        <w:pStyle w:val="Heading1"/>
      </w:pPr>
      <w:r>
        <w:t>15. Методические рекомендации слушателю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Формулируйте риск как возможное событие, влияющее на цель, а не как уже существующую проблему.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Не путайте контроль с доказательством: например, инструктаж - мера, журнал ознакомления - подтверждение.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Для высокого риска используйте несколько слоев мер, а не одну техническую кнопку.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Проверяйте соразмерность: мера не должна создавать больший риск для прав и доступности.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Индикатор должен позволять заметить изменение до того, как последствия станут необратимыми.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После инцидента предусмотрите анализ причин и обновление курса или регламента.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Принцип андрагогики.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Взрослый слушатель должен видеть профессиональную задачу, критерии успеха, возможность применить собственный опыт, получить своевременную обратную связь и перенести результат в практику.</w:t>
            </w:r>
          </w:p>
        </w:tc>
      </w:tr>
    </w:tbl>
    <w:p>
      <w:pPr>
        <w:spacing w:after="0"/>
      </w:pPr>
    </w:p>
    <w:p>
      <w:pPr>
        <w:pStyle w:val="Heading1"/>
      </w:pPr>
      <w:r>
        <w:t>16. Чек-лист самопроверки перед сдачей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56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№</w:t>
            </w:r>
          </w:p>
        </w:tc>
        <w:tc>
          <w:tcPr>
            <w:tcW w:type="dxa" w:w="720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Контрольный вопрос</w:t>
            </w:r>
          </w:p>
        </w:tc>
        <w:tc>
          <w:tcPr>
            <w:tcW w:type="dxa" w:w="215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Да / нет / требуется доработка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 реестре не менее 12 рисков.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Охвачены педагогика, организация, техника, данные, доступность и добросовестность.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Для каждого риска разделены причина, событие и последствие.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Вероятность и влияние оценены по одной шкале.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Высокие риски имеют несколько типов мер.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У каждой меры есть владелец и доказательство выполнения.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Индикаторы можно реально собирать.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Учтены резервный доступ и восстановление обучения.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Остаточный риск оценен и не скрыт.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Карточка инцидента содержит коммуникацию, фиксацию и последующий анализ.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17. Вывод, который должен сформулировать слушатель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Выделите три приоритетных риска и обоснуйте последовательность их снижения до запуска курса. Объясните, почему нулевой риск недостижим и какие остаточные риски могут быть приняты только руководителем. Укажите, как часто следует пересматривать реестр и какие события запускают внеплановый пересмотр.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Объем вывода.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Ориентировочно 120-200 слов. Вывод должен содержать не пересказ задания, а оценку принятых решений, ожидаемого эффекта, ограничений и способа проверки результата.</w:t>
            </w:r>
          </w:p>
        </w:tc>
      </w:tr>
    </w:tbl>
    <w:p>
      <w:pPr>
        <w:spacing w:after="0"/>
      </w:pPr>
    </w:p>
    <w:p>
      <w:pPr>
        <w:pStyle w:val="Heading1"/>
      </w:pPr>
      <w:r>
        <w:t>18. Приложения и рабочие шаблоны</w:t>
      </w:r>
    </w:p>
    <w:p>
      <w:pPr>
        <w:pStyle w:val="Heading2"/>
      </w:pPr>
      <w:r>
        <w:t>Приложение 1. Реестр рисков дистанционного обучения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215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Риск-событие</w:t>
            </w:r>
          </w:p>
        </w:tc>
        <w:tc>
          <w:tcPr>
            <w:tcW w:type="dxa" w:w="238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Причина / последствие</w:t>
            </w:r>
          </w:p>
        </w:tc>
        <w:tc>
          <w:tcPr>
            <w:tcW w:type="dxa" w:w="56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В</w:t>
            </w:r>
          </w:p>
        </w:tc>
        <w:tc>
          <w:tcPr>
            <w:tcW w:type="dxa" w:w="56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И</w:t>
            </w:r>
          </w:p>
        </w:tc>
        <w:tc>
          <w:tcPr>
            <w:tcW w:type="dxa" w:w="19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Меры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Владелец / индикатор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2. Матрица приоритета 3×3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272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Влияние / вероятность</w:t>
            </w:r>
          </w:p>
        </w:tc>
        <w:tc>
          <w:tcPr>
            <w:tcW w:type="dxa" w:w="221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1: маловероятно</w:t>
            </w:r>
          </w:p>
        </w:tc>
        <w:tc>
          <w:tcPr>
            <w:tcW w:type="dxa" w:w="221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2: возможно</w:t>
            </w:r>
          </w:p>
        </w:tc>
        <w:tc>
          <w:tcPr>
            <w:tcW w:type="dxa" w:w="221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3: вероятно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3: критическое</w:t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3 - средний</w:t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6 - высокий</w:t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9 - высокий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2: существенное</w:t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2 - низкий</w:t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4 - средний</w:t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6 - высокий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1: ограниченное</w:t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1 - низкий</w:t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2 - низкий</w:t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3 - средний</w:t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3. Карточка реагирования на инцидент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209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181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Ответственный</w:t>
            </w:r>
          </w:p>
        </w:tc>
        <w:tc>
          <w:tcPr>
            <w:tcW w:type="dxa" w:w="20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Срок / доказательство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Обнаружение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Первичная оценка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Ограничение последствий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Уведомление и коммуникация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Восстановление обучения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Фиксация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Анализ причин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Корректирующие меры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4. Панель индикаторов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209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Индикатор</w:t>
            </w:r>
          </w:p>
        </w:tc>
        <w:tc>
          <w:tcPr>
            <w:tcW w:type="dxa" w:w="181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141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181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Периодичность</w:t>
            </w:r>
          </w:p>
        </w:tc>
        <w:tc>
          <w:tcPr>
            <w:tcW w:type="dxa" w:w="221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Доля неуспешных входов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Просрочки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Ошибки автотеста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Недоступные материалы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Инциденты данных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Жалобы на доступность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Сбои вебинаров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Times New Roman" w:hAnsi="Times New Roman"/>
        <w:color w:val="6B6B6B"/>
        <w:sz w:val="17"/>
      </w:rPr>
      <w:t>ООО «Экспальянс» | Преподаватель ДПО — 520 ч. | Практическая работа 6.6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  <w:ind w:firstLine="567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0404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6.6. Анализ рисков дистанционного обучения и мер профилактики</dc:title>
  <dc:subject>Модуль 6. Цифровая образовательная среда, электронное обучение и дистанционные образовательные технологии</dc:subject>
  <dc:creator>ООО «Экспальянс»</dc:creator>
  <cp:keywords>ДПО, электронное обучение, дистанционные образовательные технологии, LMS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