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ОБЩЕСТВО С ОГРАНИЧЕННОЙ ОТВЕТСТВЕННОСТЬЮ «ЭКСПАЛЬЯНС»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Дополнительная профессиональная программа профессиональной переподготовки «Преподаватель дополнительного профессионального образования»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Объем программы: 520 академических часов</w:t>
      </w:r>
    </w:p>
    <w:p/>
    <w:p/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36"/>
        </w:rPr>
        <w:t>ПРАКТИЧЕСКАЯ РАБОТА № 6.1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ПРОЕКТИРОВАНИЕ СТРУКТУРЫ ЭЛЕКТРОННОГО КУРСА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Модуль 6. Цифровая образовательная среда, электронное обучение и дистанционные образовательные технологии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Трудоемкость: 4 академических часа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Сведения о слушателе</w:t>
            </w:r>
          </w:p>
        </w:tc>
        <w:tc>
          <w:tcPr>
            <w:tcW w:type="dxa" w:w="58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Заполняется слушателем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Ф.И.О.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Учебная группа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выполнения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0"/>
      </w:pPr>
    </w:p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г. Камбарка, 2026</w:t>
      </w:r>
    </w:p>
    <w:p>
      <w:r>
        <w:br w:type="page"/>
      </w:r>
    </w:p>
    <w:p>
      <w:pPr>
        <w:pStyle w:val="Heading1"/>
      </w:pPr>
      <w:r>
        <w:t>1. Наименование практической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</w:rPr>
        <w:t>Проектирование структуры электронного курса (4 академических часа).</w:t>
      </w:r>
    </w:p>
    <w:p>
      <w:pPr>
        <w:pStyle w:val="Heading1"/>
      </w:pPr>
      <w:r>
        <w:t>2. Аннотация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Практическая работа моделирует проектирование электронного курса до его технической сборки в LMS. Слушатель переводит цели дополнительной профессиональной программы в понятную архитектуру: последовательность модулей, учебные активности, материалы, оценивание, обратную связь и условия перехода между элементами.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Итогом становится карта электронного курса, пригодная для передачи методисту, преподавателю или администратору LMS. Работа ориентирована на взрослых слушателей, ограниченное учебное время и прикладной результат, который можно использовать в реальной образовательной организации.</w:t>
      </w:r>
    </w:p>
    <w:p>
      <w:pPr>
        <w:pStyle w:val="Heading1"/>
      </w:pPr>
      <w:r>
        <w:t>3. Цель практической работы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Сформировать умение проектировать целостную, навигационно понятную и методически согласованную структуру электронного курса ДПО, в которой каждый цифровой элемент связан с планируемыми результатами, активностью слушателя и способом оценивания.</w:t>
      </w:r>
    </w:p>
    <w:p>
      <w:pPr>
        <w:pStyle w:val="Heading1"/>
      </w:pPr>
      <w:r>
        <w:t>4. Проверяемые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7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Проверяемое проявление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ПК-5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Проектирует и применяет цифровую образовательную среду, LMS, электронные ресурсы, коммуникационные и оценочные инструменты с учетом целей обучения взрослых.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ПК-8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Обеспечивает качество, доступность, академическую добросовестность, идентификацию обучающихся, информационную безопасность и правомерную обработку данных в онлайн-обучении.</w:t>
            </w:r>
          </w:p>
        </w:tc>
      </w:tr>
    </w:tbl>
    <w:p>
      <w:pPr>
        <w:spacing w:after="0"/>
      </w:pPr>
    </w:p>
    <w:p>
      <w:pPr>
        <w:pStyle w:val="Heading1"/>
      </w:pPr>
      <w:r>
        <w:t>5. Планируемые результаты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52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После выполнения слушатель умеет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Подтверждающий артефакт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Анализировать целевую аудиторию, ограничения и результаты обучения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Паспорт и карта курса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Выстраивать модульную архитектуру и маршрут взрослого слушателя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Схема навигации и матрица модулей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Согласовывать материалы, практику, контроль и обратную связь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Матрица «результат - активность - доказательство»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Формулировать требования к доступности, безопасности и сопровождению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Чек-лист качества и карта рисков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Формат выполнения и порядок сдачи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7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Индивидуальная проектная работа в текстовом редакторе и, при наличии доступа, в учебной LMS. Допустимо использовать демонстрационный курс без реальных персональных данных.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Расчетное время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 академических часа (180 минут): анализ исходных данных, проектирование, оформление, самопроверка и подготовка к защите.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Состав сдаваемого результата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паспорт электронного курса; структурная карта курса и последовательность модулей; матрица результатов, материалов, активностей и оценивания; маршрут слушателя и правила завершения; чек-лист качества, доступности и безопасности.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Способ сдачи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Один DOCX-файл либо единый PDF/DOCX-отчет со встроенными таблицами и, при работе в LMS, ссылкой или обезличенными снимками экрана. Ссылки должны открываться преподавателю.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Защита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Краткое обоснование ключевых решений: 3-5 минут. Слушатель показывает связь результата обучения, активности, оценивания, обратной связи и цифровых настроек.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Критерий зачета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менее 70 баллов из 100 и отсутствие критических ошибок, указанных в разделе 14.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Защита данных.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Не размещайте в учебном продукте реальные паспортные данные, медицинские сведения, логины, пароли, номера телефонов или иные данные третьих лиц. Используйте условные Ф.И.О. и демонстрационные учетные записи.</w:t>
            </w:r>
          </w:p>
        </w:tc>
      </w:tr>
    </w:tbl>
    <w:p>
      <w:pPr>
        <w:spacing w:after="0"/>
      </w:pPr>
    </w:p>
    <w:p>
      <w:pPr>
        <w:pStyle w:val="Heading1"/>
      </w:pPr>
      <w:r>
        <w:t>7. Описание практической ситуации, кейса или проектной задачи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ООО «Экспальянс» планирует запустить в LMS короткую дополнительную профессиональную программу повышения квалификации «Организация обратной связи в дистанционной группе» объемом 24 академических часа. Программа рассчитана на преподавателей и методистов ДПО, которые совмещают обучение с работой.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Предыдущий курс организации представлял собой длинный список файлов. Слушатели не понимали, с чего начинать, пропускали практические задания, задавали повторяющиеся вопросы о сроках и узнавали критерии только после сдачи. Руководитель поручил разработать структуру курса, которую можно реализовать в Moodle или другой LMS без смысловой переработки.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Профессиональная роль.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Вы выступаете методистом-проектировщиком электронного курса и отвечаете за образовательную логику, а не только за внешнее расположение файлов.</w:t>
            </w:r>
          </w:p>
        </w:tc>
      </w:tr>
    </w:tbl>
    <w:p>
      <w:pPr>
        <w:spacing w:after="0"/>
      </w:pPr>
    </w:p>
    <w:p>
      <w:pPr>
        <w:pStyle w:val="Heading1"/>
      </w:pPr>
      <w:r>
        <w:t>8. 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Исходное условие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Целевая аудитория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20 взрослых слушателей: преподаватели и методисты ДПО; цифровая подготовка неоднородна; обучение преимущественно вечером.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Объем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24 академических часа: 8 ч теории, 8 ч практики, 6 ч самостоятельной работы, 2 ч итогового контроля.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Срок освоения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 недели; рекомендуемая нагрузка 6 академических часов в неделю.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Асинхронные материалы и задания в LMS; один установочный и один итоговый вебинар.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Итоговый продукт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Проект регламента обратной связи и коммуникационная карта дистанционной группы.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Ограничения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Мобильный доступ обязателен; видео не более 12 минут; материалы должны иметь текстовую альтернативу; реальные персональные данные не используются.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Минимальные разделы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Старт курса; 3 содержательных модуля; итоговый модуль; справочный раздел; техническая помощь.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Федеральный закон от 29.12.2012 № 273-ФЗ «Об образовании в Российской Федерации» (в том числе положения об электронном обучении, дистанционных образовательных технологиях и дополнительном профессиональном образовании).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Постановление Правительства Российской Федерации от 11.10.2023 № 1678 о правилах применения организациями электронного обучения и дистанционных образовательных технологий при реализации образовательных программ.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Приказ Минобрнауки России от 24.03.2025 № 266, устанавливающий порядок организации и осуществления образовательной деятельности по дополнительным профессиональным программам.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Федеральные законы от 27.07.2006 № 152-ФЗ «О персональных данных» и № 149-ФЗ «Об информации, информационных технологиях и о защите информации».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Локальные акты образовательной организации: положение об ЭО и ДОТ, политика обработки персональных данных, регламент информационной безопасности, положение о текущем контроле и промежуточной аттестации, инструкции для пользователей LMS.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Важное ограничение.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Нормативные акты определяют рамочные обязанности организации. Конкретные формы карт, матриц и чек-листов в приложениях являются методическими шаблонами, а не утвержденными государством обязательными формами.</w:t>
            </w:r>
          </w:p>
        </w:tc>
      </w:tr>
    </w:tbl>
    <w:p>
      <w:pPr>
        <w:spacing w:after="0"/>
      </w:pPr>
    </w:p>
    <w:p>
      <w:pPr>
        <w:pStyle w:val="Heading1"/>
      </w:pPr>
      <w:r>
        <w:t>9. Задание слушателю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Спроектируйте электронный курс так, чтобы взрослый слушатель понимал цель каждого раздела, ожидаемый результат, порядок действий, сроки, критерии и доступные каналы помощи. Докажите, что структура не является набором файлов: она управляет учебным маршрутом и позволяет фиксировать достижение результатов.</w:t>
      </w:r>
    </w:p>
    <w:p>
      <w:pPr>
        <w:pStyle w:val="Heading2"/>
      </w:pPr>
      <w:r>
        <w:t>Ожидаемые артефакты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паспорт электронного курса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структурная карта курса и последовательность модулей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матрица результатов, материалов, активностей и оценивания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маршрут слушателя и правила завершения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чек-лист качества, доступности и безопасности</w:t>
      </w:r>
    </w:p>
    <w:p>
      <w:pPr>
        <w:pStyle w:val="Heading1"/>
      </w:pPr>
      <w:r>
        <w:t>10. Подзадания и этапы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Действия слушателя</w:t>
            </w:r>
          </w:p>
        </w:tc>
        <w:tc>
          <w:tcPr>
            <w:tcW w:type="dxa" w:w="28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Проанализировать аудиторию, объем, ограничения и итоговый продукт. Сформулировать 4-6 результатов обучения в наблюдаемой форме.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Паспорт курса и результаты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Разбить курс на стартовый, содержательные, итоговый и справочный блоки; определить логику доступа.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Карта архитектуры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Для каждого модуля сопоставить материалы, действия слушателя, доказательства результата, обратную связь и условия завершения.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Матрица модулей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Спроектировать навигацию, календарь, напоминания, мобильный сценарий и поддержку.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Маршрут слушателя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Проверить доступность, безопасность, академическую добросовестность и нагрузку.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Чек-лист качества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Оформить продукт, выполнить самопроверку и подготовить аргументы для защиты.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Финальная версия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мин</w:t>
            </w:r>
          </w:p>
        </w:tc>
      </w:tr>
    </w:tbl>
    <w:p>
      <w:pPr>
        <w:spacing w:after="0"/>
      </w:pPr>
    </w:p>
    <w:p>
      <w:pPr>
        <w:pStyle w:val="Heading1"/>
      </w:pPr>
      <w:r>
        <w:t>11. Требования к оформлению результата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Титульный лист: программа, модуль, номер и наименование работы, Ф.И.О. слушателя, группа и дата.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Основной текст структурирован заголовками; таблицы имеют названия, понятные графы и заполнены без противоречий.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Рекомендуемый объем основного результата — 6-12 страниц без учета приложений; при необходимости допускается больший объем.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Шрифт 11-12 pt, межстрочный интервал 1,0-1,15; таблицы допускается оформлять шрифтом 9-10 pt при сохранении читаемости.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Каждое решение сопровождается кратким обоснованием: какой результат обучения, риск или потребность взрослой аудитории оно поддерживает.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Ссылки и снимки LMS обезличены; названия кнопок, разделов и настроек воспроизводятся точно.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конце размещены вывод, чек-лист самопроверки и перечень использованных нормативных и методических источников.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Архитектуру курса представить минимум в двух видах: краткая схема и детальная таблица модулей.</w:t>
      </w:r>
    </w:p>
    <w:p>
      <w:pPr>
        <w:pStyle w:val="Heading1"/>
      </w:pPr>
      <w:r>
        <w:t>12.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57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Индикаторы качества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Макс. балл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Анализ аудитории и ограничений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Учтены опыт взрослых, занятость, цифровая неоднородность, мобильный доступ и объем программы.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Результаты обучения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Сформулированы наблюдаемо и соотносятся с итоговым профессиональным продуктом.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Архитектура курса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старт, последовательные модули, итог, справка; логика переходов понятна.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Матрица модулей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Для каждого результата определены материал, активность, доказательство, обратная связь и завершение.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Навигация и маршрут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Понятны сроки, статусы, кнопки, условия доступа, календарь и помощь.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Оценивание и обратная связь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Контроль распределен по курсу, критерии открыты заранее, обратная связь своевременна.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Доступность и безопасность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текстовые альтернативы, минимизация данных, разграничение доступа и резервные решения.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Оформление и защита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Продукт читаем, непротиворечив и решения обоснованы.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Правило подсчета.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Баллы по критериям суммируются. Преподаватель вправе снизить балл внутри критерия, если решение формально присутствует, но не связано с исходными данными, неработоспособно или не подтверждено артефактом.</w:t>
            </w:r>
          </w:p>
        </w:tc>
      </w:tr>
    </w:tbl>
    <w:p>
      <w:pPr>
        <w:spacing w:after="0"/>
      </w:pPr>
    </w:p>
    <w:p>
      <w:pPr>
        <w:pStyle w:val="Heading1"/>
      </w:pPr>
      <w:r>
        <w:t>13. Шкала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60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Характеристика результата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90-100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Отлично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Продукт целостный, практически применимый, методически и технически согласованный; решения обоснованы; критических ошибок нет.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80-89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Хорошо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Основные требования выполнены; имеются отдельные недочеты, не нарушающие логику и работоспособность продукта.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70-79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Удовлетворительно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Минимально необходимый продукт создан, но часть решений поверхностна, шаблонна или требует локальной доработки.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0-69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достигнут порог качества, отсутствуют обязательные артефакты либо продукт внутренне противоречив.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Любой балл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 при критической ошибке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Допущено нарушение безопасности, законодательства, академической добросовестности или невозможно проверить принадлежность и результат работы.</w:t>
            </w:r>
          </w:p>
        </w:tc>
      </w:tr>
    </w:tbl>
    <w:p>
      <w:pPr>
        <w:spacing w:after="0"/>
      </w:pPr>
    </w:p>
    <w:p>
      <w:pPr>
        <w:pStyle w:val="Heading2"/>
      </w:pPr>
      <w:r>
        <w:t>Критические ошибки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курс собирает реальные персональные данные без цели, правового основания и необходимых мер защиты;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итоговая оценка не связана с заявленными результатами обучения;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слушатель не может определить обязательные элементы и условия завершения курса;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предлагается полностью автоматическая оценка сложного профессионального продукта без критериев и возможности проверки преподавателем.</w:t>
      </w:r>
    </w:p>
    <w:p>
      <w:pPr>
        <w:pStyle w:val="Heading1"/>
      </w:pPr>
      <w:r>
        <w:t>14. Типовые ошибки и признаки слабой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Почему снижает качество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Структура повторяет оглавление лекций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 описывает действия и результат слушателя.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Для каждого блока добавить активность, продукт, контроль и обратную связь.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Слишком много однотипных файлов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Возникает когнитивная перегрузка и потеря маршрута.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Сгруппировать материалы вокруг задач и дать краткую инструкцию.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Критерии скрыты до сдачи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Слушатель не может планировать качество результата.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Разместить критерии рядом с заданием и включить самопроверку.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Одинаковый маршрут для всех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 учитывается опыт взрослых и входной уровень.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Добавить диагностику, необязательные справки и маршруты поддержки.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Нет резервного сценария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Технический сбой останавливает обучение.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Предусмотреть альтернативный формат материалов и срок сообщения о сбое.</w:t>
            </w:r>
          </w:p>
        </w:tc>
      </w:tr>
    </w:tbl>
    <w:p>
      <w:pPr>
        <w:spacing w:after="0"/>
      </w:pPr>
    </w:p>
    <w:p>
      <w:pPr>
        <w:pStyle w:val="Heading1"/>
      </w:pPr>
      <w:r>
        <w:t>15. Методические рекомендации слушателю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Начинайте не с перечня файлов, а с итогового действия слушателя и доказательства его выполнения.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Один экран или раздел должен отвечать на пять вопросов: зачем, что изучить, что сделать, как проверить, где получить помощь.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Сокращайте обязательный контент до необходимого; расширенные материалы маркируйте как справочные.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Используйте завершение активности только там, где оно отражает реальный прогресс, а не формальное открытие файла.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Проверяйте недельную нагрузку и чередуйте восприятие, действие, обсуждение и рефлексию.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Проектируйте курс так, чтобы его можно было пройти с мобильного устройства без потери ключевого содержания.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Принцип андрагогики.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Взрослый слушатель должен видеть профессиональную задачу, критерии успеха, возможность применить собственный опыт, получить своевременную обратную связь и перенести результат в практику.</w:t>
            </w:r>
          </w:p>
        </w:tc>
      </w:tr>
    </w:tbl>
    <w:p>
      <w:pPr>
        <w:spacing w:after="0"/>
      </w:pPr>
    </w:p>
    <w:p>
      <w:pPr>
        <w:pStyle w:val="Heading1"/>
      </w:pPr>
      <w:r>
        <w:t>16. Чек-лист самопроверки перед сдачей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Контрольный вопрос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 / нет / требуется доработка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Паспорт курса содержит аудиторию, объем, срок, формат и итоговый продукт.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Каждый результат обучения наблюдаем и проверяем.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Каждый модуль имеет цель, материалы, активность, контроль и обратную связь.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Слушателю понятны обязательные и дополнительные элементы.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Условия доступа и завершения не создают тупиков.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Календарь и уведомления согласованы со сроком курса.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Видео имеют текстовую альтернативу, таблицы и файлы читаемы с мобильного устройства.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Персональные данные минимизированы, роли и доступы описаны.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Итоговый продукт связан со всеми ключевыми результатами.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Продукт можно передать администратору LMS без устных пояснений.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Вывод, который должен сформулировать слушатель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Обоснуйте, почему предложенная архитектура поддерживает самостоятельность взрослого слушателя и одновременно позволяет преподавателю управлять прогрессом. Укажите два наиболее существенных проектных риска и показатели, по которым после первого запуска можно оценить качество курса.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Объем вывода.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Ориентировочно 120-200 слов. Вывод должен содержать не пересказ задания, а оценку принятых решений, ожидаемого эффекта, ограничений и способа проверки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рабочие шаблоны</w:t>
      </w:r>
    </w:p>
    <w:p>
      <w:pPr>
        <w:pStyle w:val="Heading2"/>
      </w:pPr>
      <w:r>
        <w:t>Приложение 1. Паспорт электронного курса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Проектное решение</w:t>
            </w:r>
          </w:p>
        </w:tc>
        <w:tc>
          <w:tcPr>
            <w:tcW w:type="dxa" w:w="334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Название и вид программы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Целевая аудитория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Объем и срок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Результаты обучения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Итоговый продукт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Формат взаимодействия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Технические ограничения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34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Карта архитектуры курса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317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Обязательные элементы</w:t>
            </w:r>
          </w:p>
        </w:tc>
        <w:tc>
          <w:tcPr>
            <w:tcW w:type="dxa" w:w="209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Условие завершения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Старт курса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Модуль 1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Модуль 2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Модуль 3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Итоговый модуль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Справка и помощь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Матрица «результат - активность - доказательство»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Материал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Действие слушателя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Доказательство</w:t>
            </w:r>
          </w:p>
        </w:tc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Обратная связь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Р1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Р2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Р3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Р4</w:t>
            </w:r>
          </w:p>
        </w:tc>
        <w:tc>
          <w:tcPr>
            <w:tcW w:type="dxa" w:w="18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9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Проверка качества электронного курса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402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Контрольный признак</w:t>
            </w:r>
          </w:p>
        </w:tc>
        <w:tc>
          <w:tcPr>
            <w:tcW w:type="dxa" w:w="124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Доработка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Навигация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Маршрут понятен с первого экрана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Методика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действие, а не только чтение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Оценивание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Критерии доступны до выполнения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Доступность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альтернативы видео и сложным форматам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Безопасность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Нет избыточного сбора данных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Поддержка</w:t>
            </w:r>
          </w:p>
        </w:tc>
        <w:tc>
          <w:tcPr>
            <w:tcW w:type="dxa" w:w="402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Указаны канал и срок ответа</w:t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color w:val="6B6B6B"/>
        <w:sz w:val="17"/>
      </w:rPr>
      <w:t>ООО «Экспальянс» | Преподаватель ДПО — 520 ч. | Практическая работа 6.1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6.1. Проектирование структуры электронного курса</dc:title>
  <dc:subject>Модуль 6. Цифровая образовательная среда, электронное обучение и дистанционные образовательные технологии</dc:subject>
  <dc:creator>ООО «Экспальянс»</dc:creator>
  <cp:keywords>ДПО, электронное обучение, дистанционные образовательные технологии,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