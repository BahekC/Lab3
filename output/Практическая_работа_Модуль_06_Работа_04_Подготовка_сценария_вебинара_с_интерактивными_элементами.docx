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ОБЩЕСТВО С ОГРАНИЧЕННОЙ ОТВЕТСТВЕННОСТЬЮ «ЭКСПАЛЬЯНС»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Дополнительная профессиональная программа профессиональной переподготовки «Преподаватель дополнительного профессионального образования»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Объем программы: 520 академических часов</w:t>
      </w:r>
    </w:p>
    <w:p/>
    <w:p/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36"/>
        </w:rPr>
        <w:t>ПРАКТИЧЕСКАЯ РАБОТА № 6.4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ПОДГОТОВКА СЦЕНАРИЯ ВЕБИНАРА С ИНТЕРАКТИВНЫМИ ЭЛЕМЕНТАМИ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Модуль 6. Цифровая образовательная среда, электронное обучение и дистанционные образовательные технологии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Трудоемкость: 4 академических часа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Сведения о слушателе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Заполняется слушателем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Ф.И.О.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Учебная группа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выполнения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0"/>
      </w:pPr>
    </w:p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Камбарка, 2026</w:t>
      </w:r>
    </w:p>
    <w:p>
      <w:r>
        <w:br w:type="page"/>
      </w:r>
    </w:p>
    <w:p>
      <w:pPr>
        <w:pStyle w:val="Heading1"/>
      </w:pPr>
      <w:r>
        <w:t>1. Наименование практической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</w:rPr>
        <w:t>Подготовка сценария вебинара с интерактивными элементами (4 академических часа).</w:t>
      </w:r>
    </w:p>
    <w:p>
      <w:pPr>
        <w:pStyle w:val="Heading1"/>
      </w:pPr>
      <w:r>
        <w:t>2. Аннотация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Практическая работа переводит вебинар из формата длинной онлайн-лекции в управляемое учебное событие. Слушатель проектирует хронометраж, смену активности, вопросы, работу в малых группах, цифровые инструменты, оценивание участия и резервные сценарии.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Итогом становится подробный сценарий, по которому преподаватель и модератор могут провести вебинар без дополнительной методической доработки. В сценарии учитываются особенности взрослых слушателей, техническая неоднородность и необходимость получить наблюдаемый продукт.</w:t>
      </w:r>
    </w:p>
    <w:p>
      <w:pPr>
        <w:pStyle w:val="Heading1"/>
      </w:pPr>
      <w:r>
        <w:t>3. Цель практической работы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Сформировать умение проектировать и проводить результативный вебинар ДПО с интерактивными элементами, ясной учебной логикой, управляемым временем, обратной связью и планом действий при технических сбоях.</w:t>
      </w:r>
    </w:p>
    <w:p>
      <w:pPr>
        <w:pStyle w:val="Heading1"/>
      </w:pPr>
      <w:r>
        <w:t>4. Проверяемые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7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Проверяемое проявление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ПК-5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Проектирует и применяет цифровую образовательную среду, LMS, электронные ресурсы, коммуникационные и оценочные инструменты с учетом целей обучения взрослых.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ПК-8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Обеспечивает качество, доступность, академическую добросовестность, идентификацию обучающихся, информационную безопасность и правомерную обработку данных в онлайн-обучении.</w:t>
            </w:r>
          </w:p>
        </w:tc>
      </w:tr>
    </w:tbl>
    <w:p>
      <w:pPr>
        <w:spacing w:after="0"/>
      </w:pPr>
    </w:p>
    <w:p>
      <w:pPr>
        <w:pStyle w:val="Heading1"/>
      </w:pPr>
      <w:r>
        <w:t>5. Планируемые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После выполнения слушатель умеет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Определять результат и драматургию вебинара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Паспорт и поэтапный сценарий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Выбирать интерактив под конкретную учебную задачу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Карта интерактивов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Разделять роли преподавателя и модератора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Операционная карта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Планировать техническую готовность и резерв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Чек-лист репетиции и план Б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Формат выполнения и порядок сдачи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7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Индивидуальная проектная работа в текстовом редакторе и, при наличии доступа, в учебной LMS. Допустимо использовать демонстрационный курс без реальных персональных данных.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Расчетное время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 академических часа (180 минут): анализ исходных данных, проектирование, оформление, самопроверка и подготовка к защите.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сдаваемого результата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паспорт вебинара и минутный сценарий; карта слайдов и интерактивных элементов; инструкции участникам и модератору; технический чек-лист и резервный сценарий; послевебинарное задание и план аналитики.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Способ сдачи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DOCX-файл либо единый PDF/DOCX-отчет со встроенными таблицами и, при работе в LMS, ссылкой или обезличенными снимками экрана. Ссылки должны открываться преподавателю.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Краткое обоснование ключевых решений: 3-5 минут. Слушатель показывает связь результата обучения, активности, оценивания, обратной связи и цифровых настроек.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Критерий зачета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менее 70 баллов из 100 и отсутствие критических ошибок, указанных в разделе 14.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Защита данных.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Не размещайте в учебном продукте реальные паспортные данные, медицинские сведения, логины, пароли, номера телефонов или иные данные третьих лиц. Используйте условные Ф.И.О. и демонстрационные учетные 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Описание практической ситуации, кейса или проектной задачи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Необходимо провести 90-минутный вебинар «Проектирование активного онлайн-занятия» для 18 преподавателей ДПО. Участники обладают разным опытом: часть уже ведет вебинары, часть впервые будет использовать комнаты для групповой работы.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Предыдущий вебинар состоял из 70 минут объяснения и 20 минут вопросов. Камеры были выключены, активность в чате низкая, а итоговое задание показало, что слушатели не умеют связывать интерактив с результатом обучения. Новый сценарий должен обеспечить создание мини-фрагмента онлайн-занятия прямо во время встречи.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Профессиональная роль.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Вы выступаете ведущим вебинара и методистом. Дополнительно спроектируйте действия модератора, чтобы управление чатом и техническими вопросами не разрушало учебную логику.</w:t>
            </w:r>
          </w:p>
        </w:tc>
      </w:tr>
    </w:tbl>
    <w:p>
      <w:pPr>
        <w:spacing w:after="0"/>
      </w:pPr>
    </w:p>
    <w:p>
      <w:pPr>
        <w:pStyle w:val="Heading1"/>
      </w:pPr>
      <w:r>
        <w:t>8. 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Аудитория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18 взрослых слушателей, преподаватели ДПО; 6 человек впервые используют комнаты.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Продолжительность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 минут, включая перерыв активности и итоговую рефлексию.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Результат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Участник создает 10-минутный фрагмент онлайн-занятия с интерактивом и объясняет, какой результат он проверяет.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Платформа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Видеоконференция с чатом, опросами, демонстрацией экрана и комнатами; альтернативно - общий документ и чат.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Интерактивы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Входной опрос, анализ примера в чате, работа в тройках, взаимная проверка по критериям, итоговый exit-ticket.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Материалы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 вебинара - памятка на 2 страницы; после - шаблон сценария и запись/конспект.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Ограничения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требовать включения камеры как единственного способа участия; дать текстовую альтернативу устному ответу.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Федеральный закон от 29.12.2012 № 273-ФЗ «Об образовании в Российской Федерации» (в том числе положения об электронном обучении, дистанционных образовательных технологиях и дополнительном профессиональном образовании).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Постановление Правительства Российской Федерации от 11.10.2023 № 1678 о правилах применения организациями электронного обучения и дистанционных образовательных технологий при реализации образовательных программ.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Приказ Минобрнауки России от 24.03.2025 № 266, устанавливающий порядок организации и осуществления образовательной деятельности по дополнительным профессиональным программам.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Федеральные законы от 27.07.2006 № 152-ФЗ «О персональных данных» и № 149-ФЗ «Об информации, информационных технологиях и о защите информации».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Локальные акты образовательной организации: положение об ЭО и ДОТ, политика обработки персональных данных, регламент информационной безопасности, положение о текущем контроле и промежуточной аттестации, инструкции для пользователей LMS.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Важное ограничение.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Нормативные акты определяют рамочные обязанности организации. Конкретные формы карт, матриц и чек-листов в приложениях являются методическими шаблонами, а не утвержденными государством обязательными формами.</w:t>
            </w:r>
          </w:p>
        </w:tc>
      </w:tr>
    </w:tbl>
    <w:p>
      <w:pPr>
        <w:spacing w:after="0"/>
      </w:pPr>
    </w:p>
    <w:p>
      <w:pPr>
        <w:pStyle w:val="Heading1"/>
      </w:pPr>
      <w:r>
        <w:t>9. Задание слушателю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Разработайте сценарий вебинара с точным хронометражем и описанием действий ведущего, модератора и участников. Для каждого интерактива укажите цель, инструкцию, цифровой инструмент, продукт, способ быстрого оценивания и резерв при сбое.</w:t>
      </w:r>
    </w:p>
    <w:p>
      <w:pPr>
        <w:pStyle w:val="Heading2"/>
      </w:pPr>
      <w:r>
        <w:t>Ожидаемые артефакты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паспорт вебинара и минутный сценарий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карта слайдов и интерактивных элементов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инструкции участникам и модератору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технический чек-лист и резервный сценарий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послевебинарное задание и план аналитики</w:t>
      </w:r>
    </w:p>
    <w:p>
      <w:pPr>
        <w:pStyle w:val="Heading1"/>
      </w:pPr>
      <w:r>
        <w:t>10. Подзадания и этапы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Действия слушателя</w:t>
            </w:r>
          </w:p>
        </w:tc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Уточнить результат, аудиторию и критерии мини-продукта.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Паспорт вебинара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Построить драматургию: вход, актуализация, модель, практика, взаимопроверка, рефлексия.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Каркас сценария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Разработать минутный сценарий и формулировки инструкций.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Сценарная таблица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Спроектировать слайды, интерактивы и действия модератора.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Карта сопровождения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Подготовить технический план, резерв и инструкцию участникам.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Чек-лист и план Б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Провести мысленную репетицию, скорректировать время и подготовить защиту.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Финальная версия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мин</w:t>
            </w:r>
          </w:p>
        </w:tc>
      </w:tr>
    </w:tbl>
    <w:p>
      <w:pPr>
        <w:spacing w:after="0"/>
      </w:pPr>
    </w:p>
    <w:p>
      <w:pPr>
        <w:pStyle w:val="Heading1"/>
      </w:pPr>
      <w:r>
        <w:t>11. Требования к оформлению результата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Титульный лист: программа, модуль, номер и наименование работы, Ф.И.О. слушателя, группа и дата.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Основной текст структурирован заголовками; таблицы имеют названия, понятные графы и заполнены без противоречий.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Рекомендуемый объем основного результата — 6-12 страниц без учета приложений; при необходимости допускается больший объем.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Шрифт 11-12 pt, межстрочный интервал 1,0-1,15; таблицы допускается оформлять шрифтом 9-10 pt при сохранении читаемости.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решение сопровождается кратким обоснованием: какой результат обучения, риск или потребность взрослой аудитории оно поддерживает.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Ссылки и снимки LMS обезличены; названия кнопок, разделов и настроек воспроизводятся точно.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конце размещены вывод, чек-лист самопроверки и перечень использованных нормативных и методических источников.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Хронометраж должен в сумме давать ровно 90 минут; переходы и инструкции также включаются во время.</w:t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57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Индикаторы качества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Макс. балл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Результат и аудитория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Результат наблюдаем, критерии известны, особенности взрослых учтены.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Драматургия и время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Этапы логичны, активность меняется, сумма времени равна 90 минутам.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Качество интерактивов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Каждый интерактив связан с задачей и дает наблюдаемый продукт.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Инструкции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Формулировки коротки, однозначны, содержат время, формат и ожидаемый результат.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Роли и сопровождение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Разделены действия ведущего и модератора; чат и вопросы управляются.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Оценивание и обратная связь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критерии, взаимопроверка, быстрая диагностика и итоговый выходной билет.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Техническая устойчивость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Подготовлены репетиция, альтернативы, порядок действий при сбое.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Оформление и защита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Сценарий применим без устных дополнений.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Правило подсчета.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Баллы по критериям суммируются. Преподаватель вправе снизить балл внутри критерия, если решение формально присутствует, но не связано с исходными данными, неработоспособно или не подтверждено артефактом.</w:t>
            </w:r>
          </w:p>
        </w:tc>
      </w:tr>
    </w:tbl>
    <w:p>
      <w:pPr>
        <w:spacing w:after="0"/>
      </w:pPr>
    </w:p>
    <w:p>
      <w:pPr>
        <w:pStyle w:val="Heading1"/>
      </w:pPr>
      <w:r>
        <w:t>13.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60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Характеристика результата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90-100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Отлично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целостный, практически применимый, методически и технически согласованный; решения обоснованы; критических ошибок нет.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80-89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Хорошо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Основные требования выполнены; имеются отдельные недочеты, не нарушающие логику и работоспособность продукта.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70-79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Удовлетворительно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Минимально необходимый продукт создан, но часть решений поверхностна, шаблонна или требует локальной доработки.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0-69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достигнут порог качества, отсутствуют обязательные артефакты либо продукт внутренне противоречив.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Любой балл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 при критической ошибке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Допущено нарушение безопасности, законодательства, академической добросовестности или невозможно проверить принадлежность и результат работы.</w:t>
            </w:r>
          </w:p>
        </w:tc>
      </w:tr>
    </w:tbl>
    <w:p>
      <w:pPr>
        <w:spacing w:after="0"/>
      </w:pPr>
    </w:p>
    <w:p>
      <w:pPr>
        <w:pStyle w:val="Heading2"/>
      </w:pPr>
      <w:r>
        <w:t>Критические ошибки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нет наблюдаемого учебного результата либо интерактивы используются только ради развлечения;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все участие зависит от камеры или микрофона, без доступной альтернативы;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не предусмотрен порядок действий при потере связи ведущего или недоступности основного инструмента;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запись, списки участников или чат используются без учета локальных правил и информирования участников.</w:t>
      </w:r>
    </w:p>
    <w:p>
      <w:pPr>
        <w:pStyle w:val="Heading1"/>
      </w:pPr>
      <w:r>
        <w:t>14. Типовые ошибки и признаки слабой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Почему снижает качество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Интерактив без продукта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Нельзя понять, чему научился участник.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Определить ожидаемый ответ, документ, решение или выбор.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Слишком много инструментов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Время уходит на переключение и вход.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Оставить 2-3 надежных инструмента, остальные заменить чатом.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Инструкция после начала работы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Группы выполняют разные задачи.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Показать инструкцию до распределения и оставить ее доступной.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буфера времени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Любая задержка разрушает финал.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Заложить 5-7 минут гибкого резерва в этапах.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Вопрос «Все понятно?»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 дает диагностических данных.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Задать проверочный вопрос или короткое применение.</w:t>
            </w:r>
          </w:p>
        </w:tc>
      </w:tr>
    </w:tbl>
    <w:p>
      <w:pPr>
        <w:spacing w:after="0"/>
      </w:pPr>
    </w:p>
    <w:p>
      <w:pPr>
        <w:pStyle w:val="Heading1"/>
      </w:pPr>
      <w:r>
        <w:t>15. Методические рекомендации слушателю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Проектируйте интерактив от результата: какое действие докажет понимание прямо сейчас.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Чередуйте блоки каждые 7-15 минут, но не меняйте инструмент без необходимости.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Инструкцию выводите на слайд и дублируйте в чате.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Перед комнатами объясните роли, продукт, время и способ возвращения результата.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Модератор фиксирует технические вопросы отдельно и не перебивает содержательный поток.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Подготовьте укороченную версию сценария на случай задержки и не сокращайте финальную рефлексию полностью.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Принцип андрагогики.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Взрослый слушатель должен видеть профессиональную задачу, критерии успеха, возможность применить собственный опыт, получить своевременную обратную связь и перенести результат в практику.</w:t>
            </w:r>
          </w:p>
        </w:tc>
      </w:tr>
    </w:tbl>
    <w:p>
      <w:pPr>
        <w:spacing w:after="0"/>
      </w:pPr>
    </w:p>
    <w:p>
      <w:pPr>
        <w:pStyle w:val="Heading1"/>
      </w:pPr>
      <w:r>
        <w:t>16. Чек-лист самопроверки перед сдачей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Контрольный вопрос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 / нет / требуется доработка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Результат вебинара сформулирован через продукт участника.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Хронометраж в сумме составляет 90 минут.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более 15 минут проходят без действия участников.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Каждый интерактив имеет цель, инструкцию, время и продукт.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Есть альтернативы камере, микрофону и комнатам.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Роли ведущего и модератора разделены.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Критерии мини-продукта даны до практики.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Подготовлены план Б и контакты технической помощи.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Участники знают правила записи и обработки данных.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После вебинара предусмотрены материал, задание и обратная связь.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Вывод, который должен сформулировать слушатель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Обоснуйте выбор двух ключевых интерактивов и объясните, какое доказательство обучения они дают. Оцените, что вы сократите при задержке на 10 минут и что сохраните обязательно. Укажите показатели эффективности вебинара, которые можно получить без формального подсчета включенных камер.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Объем вывода.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Ориентировочно 120-200 слов. Вывод должен содержать не пересказ задания, а оценку принятых решений, ожидаемого эффекта, ограничений и способа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рабочие шаблоны</w:t>
      </w:r>
    </w:p>
    <w:p>
      <w:pPr>
        <w:pStyle w:val="Heading2"/>
      </w:pPr>
      <w:r>
        <w:t>Приложение 1. Минутный сценарий вебинара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Ведущий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Участники</w:t>
            </w:r>
          </w:p>
        </w:tc>
        <w:tc>
          <w:tcPr>
            <w:tcW w:type="dxa" w:w="221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Инструмент / продукт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0-5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Вход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5-15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Актуализация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15-30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Модель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30-55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Практика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55-70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Взаимопроверка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70-83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Доработка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83-90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Рефлексия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2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Карточка интерактивного элемента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0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Учебная цель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Формулировка инструкции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Время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Инструмент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Продукт участника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Критерий быстрой проверки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Действия модератора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Альтернатива при сбое</w:t>
            </w:r>
          </w:p>
        </w:tc>
        <w:tc>
          <w:tcPr>
            <w:tcW w:type="dxa" w:w="64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Техническая репетиция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345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49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Статус / замечание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Ссылка и права входа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Демонстрация и звук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Опрос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Комнаты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Общий документ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Запись и информирование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Резервная связь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Материалы в LMS</w:t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Карта технического сбоя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Сбой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Первое действие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Сообщение участникам</w:t>
            </w:r>
          </w:p>
        </w:tc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Резерв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 работает опрос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 создаются комнаты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Пропал звук ведущего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Ведущий отключился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Недоступен общий документ</w:t>
            </w:r>
          </w:p>
        </w:tc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color w:val="6B6B6B"/>
        <w:sz w:val="17"/>
      </w:rPr>
      <w:t>ООО «Экспальянс» | Преподаватель ДПО — 520 ч. | Практическая работа 6.4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6.4. Подготовка сценария вебинара с интерактивными элементами</dc:title>
  <dc:subject>Модуль 6. Цифровая образовательная среда, электронное обучение и дистанционные образовательные технологии</dc:subject>
  <dc:creator>ООО «Экспальянс»</dc:creator>
  <cp:keywords>ДПО, электронное обучение, дистанционные образовательные технологии,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