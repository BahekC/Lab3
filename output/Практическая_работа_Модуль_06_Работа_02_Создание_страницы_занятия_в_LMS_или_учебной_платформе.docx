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ОБЩЕСТВО С ОГРАНИЧЕННОЙ ОТВЕТСТВЕННОСТЬЮ «ЭКСПАЛЬЯНС»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Дополнительная профессиональная программа профессиональной переподготовки «Преподаватель дополнительного профессионального образования»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Объем программы: 520 академических часов</w:t>
      </w:r>
    </w:p>
    <w:p/>
    <w:p/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36"/>
        </w:rPr>
        <w:t>ПРАКТИЧЕСКАЯ РАБОТА № 6.2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СОЗДАНИЕ СТРАНИЦЫ ЗАНЯТИЯ В LMS ИЛИ УЧЕБНОЙ ПЛАТФОРМЕ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Модуль 6. Цифровая образовательная среда, электронное обучение и дистанционные образовательные технологии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Трудоемкость: 4 академических часа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Сведения о слушателе</w:t>
            </w:r>
          </w:p>
        </w:tc>
        <w:tc>
          <w:tcPr>
            <w:tcW w:type="dxa" w:w="58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Заполняется слушателем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Ф.И.О.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Учебная группа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выполнения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0"/>
      </w:pPr>
    </w:p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г. Камбарка, 2026</w:t>
      </w:r>
    </w:p>
    <w:p>
      <w:r>
        <w:br w:type="page"/>
      </w:r>
    </w:p>
    <w:p>
      <w:pPr>
        <w:pStyle w:val="Heading1"/>
      </w:pPr>
      <w:r>
        <w:t>1. Наименование практической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</w:rPr>
        <w:t>Создание страницы занятия в LMS или учебной платформе (4 академических часа).</w:t>
      </w:r>
    </w:p>
    <w:p>
      <w:pPr>
        <w:pStyle w:val="Heading1"/>
      </w:pPr>
      <w:r>
        <w:t>2. Аннотация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Слушатель проектирует не общий курс, а полностью готовую страницу одного занятия в LMS. Страница должна вести взрослого обучающегося от постановки профессиональной задачи к изучению материала, выполнению действия, самопроверке и получению обратной связи.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Работа выполняется как прототип: при наличии LMS слушатель собирает страницу в демонстрационном курсе, при отсутствии - оформляет экранный сценарий и таблицу настроек. Итог может быть прямо перенесен в Moodle или аналогичную платформу.</w:t>
      </w:r>
    </w:p>
    <w:p>
      <w:pPr>
        <w:pStyle w:val="Heading1"/>
      </w:pPr>
      <w:r>
        <w:t>3. Цель практической работы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Сформировать умение создавать понятную, доступную и методически завершенную страницу занятия в LMS, объединяющую цель, материалы, активность, оценивание, обратную связь, навигацию и техническую поддержку.</w:t>
      </w:r>
    </w:p>
    <w:p>
      <w:pPr>
        <w:pStyle w:val="Heading1"/>
      </w:pPr>
      <w:r>
        <w:t>4. Проверяемые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Компетенция</w:t>
            </w:r>
          </w:p>
        </w:tc>
        <w:tc>
          <w:tcPr>
            <w:tcW w:type="dxa" w:w="7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Проверяемое проявление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ПК-5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Проектирует и применяет цифровую образовательную среду, LMS, электронные ресурсы, коммуникационные и оценочные инструменты с учетом целей обучения взрослых.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ПК-8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Обеспечивает качество, доступность, академическую добросовестность, идентификацию обучающихся, информационную безопасность и правомерную обработку данных в онлайн-обучении.</w:t>
            </w:r>
          </w:p>
        </w:tc>
      </w:tr>
    </w:tbl>
    <w:p>
      <w:pPr>
        <w:spacing w:after="0"/>
      </w:pPr>
    </w:p>
    <w:p>
      <w:pPr>
        <w:pStyle w:val="Heading1"/>
      </w:pPr>
      <w:r>
        <w:t>5. Планируемые результаты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52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После выполнения слушатель умеет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Подтверждающий артефакт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Формулировать инструкцию занятия с позиции действия слушателя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Текст страницы и маршрут «до - во время - после»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Подбирать цифровые ресурсы по назначению и объему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Карта контента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Настраивать задание, сроки, критерии и обратную связь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Карточка настроек LMS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Проверять страницу на доступность и работоспособность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Протокол приемочного тестирования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Формат выполнения и порядок сдачи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7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Индивидуальная проектная работа в текстовом редакторе и, при наличии доступа, в учебной LMS. Допустимо использовать демонстрационный курс без реальных персональных данных.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Расчетное время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 академических часа (180 минут): анализ исходных данных, проектирование, оформление, самопроверка и подготовка к защите.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Состав сдаваемого результата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прототип страницы занятия или ссылка на демонстрационный раздел LMS; карта контента и учебной активности; инструкция к заданию и критерии оценивания; карточка технических настроек; протокол тестирования страницы с позиции слушателя.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Способ сдачи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Один DOCX-файл либо единый PDF/DOCX-отчет со встроенными таблицами и, при работе в LMS, ссылкой или обезличенными снимками экрана. Ссылки должны открываться преподавателю.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Защита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Краткое обоснование ключевых решений: 3-5 минут. Слушатель показывает связь результата обучения, активности, оценивания, обратной связи и цифровых настроек.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Критерий зачета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менее 70 баллов из 100 и отсутствие критических ошибок, указанных в разделе 14.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Защита данных.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Не размещайте в учебном продукте реальные паспортные данные, медицинские сведения, логины, пароли, номера телефонов или иные данные третьих лиц. Используйте условные Ф.И.О. и демонстрационные учетные записи.</w:t>
            </w:r>
          </w:p>
        </w:tc>
      </w:tr>
    </w:tbl>
    <w:p>
      <w:pPr>
        <w:spacing w:after="0"/>
      </w:pPr>
    </w:p>
    <w:p>
      <w:pPr>
        <w:pStyle w:val="Heading1"/>
      </w:pPr>
      <w:r>
        <w:t>7. Описание практической ситуации, кейса или проектной задачи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В курсе повышения квалификации преподавателей ДПО необходимо подготовить занятие «Конструктивная обратная связь взрослому слушателю». Продолжительность учебной работы - 2 академических часа, из них не более 35 минут отводится на изучение материалов, остальное - на анализ примеров и подготовку собственного сообщения обратной связи.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В предыдущей версии страницы были размещены презентация, видео и кнопка сдачи без объяснения последовательности. Слушатели загружали разные форматы, не понимали критерии и не знали, где увидеть комментарий преподавателя. Требуется создать страницу, которую можно пройти без дополнительной устной инструкции.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Профессиональная роль.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Вы выступаете преподавателем-разработчиком занятия и одновременно проводите приемочное тестирование страницы как обычный слушатель.</w:t>
            </w:r>
          </w:p>
        </w:tc>
      </w:tr>
    </w:tbl>
    <w:p>
      <w:pPr>
        <w:spacing w:after="0"/>
      </w:pPr>
    </w:p>
    <w:p>
      <w:pPr>
        <w:pStyle w:val="Heading1"/>
      </w:pPr>
      <w:r>
        <w:t>8. 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Исходное условие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Тема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Конструктивная обратная связь взрослому слушателю.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Продолжительность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90 минут учебной работы.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Результат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Слушатель составляет письменную обратную связь по модели «факт - значение - следующий шаг» и обосновывает тон сообщения.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Материалы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Видео 8 минут с субтитрами; памятка 2 страницы; два примера сообщений; мини-тест на 5 вопросов.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Практика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Разбор кейса и подготовка сообщения объемом 120-180 слов.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Срок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Задание открыто 7 дней; преподаватель отвечает в течение 3 рабочих дней.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Технические условия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Мобильный доступ; допускаются DOCX или текстовый ответ; размер файла до 10 МБ; повторная сдача после комментария - один раз.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Доступность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Субтитры и текстовая расшифровка видео; ясные названия ссылок; отсутствие информации, передаваемой только цветом.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Федеральный закон от 29.12.2012 № 273-ФЗ «Об образовании в Российской Федерации» (в том числе положения об электронном обучении, дистанционных образовательных технологиях и дополнительном профессиональном образовании).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Постановление Правительства Российской Федерации от 11.10.2023 № 1678 о правилах применения организациями электронного обучения и дистанционных образовательных технологий при реализации образовательных программ.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Приказ Минобрнауки России от 24.03.2025 № 266, устанавливающий порядок организации и осуществления образовательной деятельности по дополнительным профессиональным программам.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Федеральные законы от 27.07.2006 № 152-ФЗ «О персональных данных» и № 149-ФЗ «Об информации, информационных технологиях и о защите информации».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Локальные акты образовательной организации: положение об ЭО и ДОТ, политика обработки персональных данных, регламент информационной безопасности, положение о текущем контроле и промежуточной аттестации, инструкции для пользователей LMS.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Важное ограничение.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Нормативные акты определяют рамочные обязанности организации. Конкретные формы карт, матриц и чек-листов в приложениях являются методическими шаблонами, а не утвержденными государством обязательными формами.</w:t>
            </w:r>
          </w:p>
        </w:tc>
      </w:tr>
    </w:tbl>
    <w:p>
      <w:pPr>
        <w:spacing w:after="0"/>
      </w:pPr>
    </w:p>
    <w:p>
      <w:pPr>
        <w:pStyle w:val="Heading1"/>
      </w:pPr>
      <w:r>
        <w:t>9. Задание слушателю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Создайте страницу занятия, которая содержит все необходимые для самостоятельной работы элементы: профессиональный контекст, результат, план и время, материалы, интерактив, практическое задание, формат ответа, критерии, порядок обратной связи, техническую помощь и переход к следующему шагу.</w:t>
      </w:r>
    </w:p>
    <w:p>
      <w:pPr>
        <w:pStyle w:val="Heading2"/>
      </w:pPr>
      <w:r>
        <w:t>Ожидаемые артефакты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прототип страницы занятия или ссылка на демонстрационный раздел LMS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карта контента и учебной активности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инструкция к заданию и критерии оценивания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карточка технических настроек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протокол тестирования страницы с позиции слушателя</w:t>
      </w:r>
    </w:p>
    <w:p>
      <w:pPr>
        <w:pStyle w:val="Heading1"/>
      </w:pPr>
      <w:r>
        <w:t>10. Подзадания и этапы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0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3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Действия слушателя</w:t>
            </w:r>
          </w:p>
        </w:tc>
        <w:tc>
          <w:tcPr>
            <w:tcW w:type="dxa" w:w="28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Время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Сформулировать результат занятия и определить минимально необходимый контент.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Карточка занятия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Спроектировать последовательность экрана: вход, ориентирование, изучение, действие, проверка, завершение.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Экранный сценарий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Написать тексты страницы, инструкции и критерии понятным языком.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Готовый текст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Настроить или описать ресурсы, задание, сроки, попытки, уведомления и обратную связь.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Карта настроек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Пройти страницу в роли слушателя с компьютера и мобильного устройства либо по прототипу.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Протокол теста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Исправить дефекты, оформить отчет и подготовить защиту.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Финальная версия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 мин</w:t>
            </w:r>
          </w:p>
        </w:tc>
      </w:tr>
    </w:tbl>
    <w:p>
      <w:pPr>
        <w:spacing w:after="0"/>
      </w:pPr>
    </w:p>
    <w:p>
      <w:pPr>
        <w:pStyle w:val="Heading1"/>
      </w:pPr>
      <w:r>
        <w:t>11. Требования к оформлению результата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Титульный лист: программа, модуль, номер и наименование работы, Ф.И.О. слушателя, группа и дата.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Основной текст структурирован заголовками; таблицы имеют названия, понятные графы и заполнены без противоречий.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Рекомендуемый объем основного результата — 6-12 страниц без учета приложений; при необходимости допускается больший объем.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Шрифт 11-12 pt, межстрочный интервал 1,0-1,15; таблицы допускается оформлять шрифтом 9-10 pt при сохранении читаемости.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Каждое решение сопровождается кратким обоснованием: какой результат обучения, риск или потребность взрослой аудитории оно поддерживает.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Ссылки и снимки LMS обезличены; названия кнопок, разделов и настроек воспроизводятся точно.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 конце размещены вывод, чек-лист самопроверки и перечень использованных нормативных и методических источников.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Вставьте в отчет не более 4 обезличенных снимков экрана; под каждым укажите, какое проектное решение он подтверждает.</w:t>
      </w:r>
    </w:p>
    <w:p>
      <w:pPr>
        <w:pStyle w:val="Heading1"/>
      </w:pPr>
      <w:r>
        <w:t>12. 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578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Индикаторы качества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Макс. балл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Цель и результат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Результат сформулирован через действие и сразу понятен слушателю.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Логика страницы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Последовательность «зачем - изучить - сделать - проверить - продолжить» очевидна.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Качество контента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Материалы достаточны, кратки, имеют назначение и альтернативные форматы.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Инструкция к заданию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Есть ситуация, действие, формат, объем, срок, способ сдачи и пример структуры.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Критерии и обратная связь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Критерии прозрачны, канал и срок комментария указаны, повторная сдача описана.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Настройки LMS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Доступ, завершение, попытки, уведомления и ограничения согласованы.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Доступность и мобильность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Страница читаема, ссылки понятны, видео доступно, нет зависимости только от цвета.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Тестирование и оформление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Дефекты зафиксированы и исправлены; отчет доказателен.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Правило подсчета.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Баллы по критериям суммируются. Преподаватель вправе снизить балл внутри критерия, если решение формально присутствует, но не связано с исходными данными, неработоспособно или не подтверждено артефактом.</w:t>
            </w:r>
          </w:p>
        </w:tc>
      </w:tr>
    </w:tbl>
    <w:p>
      <w:pPr>
        <w:spacing w:after="0"/>
      </w:pPr>
    </w:p>
    <w:p>
      <w:pPr>
        <w:pStyle w:val="Heading1"/>
      </w:pPr>
      <w:r>
        <w:t>13. Шкала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60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Характеристика результата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90-100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Отлично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Продукт целостный, практически применимый, методически и технически согласованный; решения обоснованы; критических ошибок нет.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80-89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Хорошо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Основные требования выполнены; имеются отдельные недочеты, не нарушающие логику и работоспособность продукта.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70-79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Удовлетворительно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Минимально необходимый продукт создан, но часть решений поверхностна, шаблонна или требует локальной доработки.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0-69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достигнут порог качества, отсутствуют обязательные артефакты либо продукт внутренне противоречив.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Любой балл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 при критической ошибке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Допущено нарушение безопасности, законодательства, академической добросовестности или невозможно проверить принадлежность и результат работы.</w:t>
            </w:r>
          </w:p>
        </w:tc>
      </w:tr>
    </w:tbl>
    <w:p>
      <w:pPr>
        <w:spacing w:after="0"/>
      </w:pPr>
    </w:p>
    <w:p>
      <w:pPr>
        <w:pStyle w:val="Heading2"/>
      </w:pPr>
      <w:r>
        <w:t>Критические ошибки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задание невозможно сдать либо преподаватель не может открыть результат;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критерии противоречат инструкции или итоговому результату занятия;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страница раскрывает реальные данные слушателей или предоставляет доступ к чужим ответам без образовательной необходимости;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обязательный материал недоступен без платной регистрации или не имеет предусмотренной альтернативы.</w:t>
      </w:r>
    </w:p>
    <w:p>
      <w:pPr>
        <w:pStyle w:val="Heading1"/>
      </w:pPr>
      <w:r>
        <w:t>14. Типовые ошибки и признаки слабой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Почему снижает качество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Заголовки названы «Файл 1», «Ссылка 2»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Слушатель не понимает назначение ресурса.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Использовать названия-действия: «Посмотрите пример», «Скачайте памятку».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Инструкция спрятана во вложении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Перед началом действия нет ориентиров.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Ключевые требования разместить непосредственно на странице.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Указан только срок сдачи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Неясны формат, объем, критерии и обратная связь.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Применить шаблон полной инструкции.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Завершение по факту открытия файла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Система фиксирует клик, а не результат.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Связать завершение с тестом, отправкой или подтвержденным действием.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Слишком длинная страница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Трудно ориентироваться на мобильном устройстве.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Разделить на смысловые блоки, использовать краткие абзацы и якорные заголовки.</w:t>
            </w:r>
          </w:p>
        </w:tc>
      </w:tr>
    </w:tbl>
    <w:p>
      <w:pPr>
        <w:spacing w:after="0"/>
      </w:pPr>
    </w:p>
    <w:p>
      <w:pPr>
        <w:pStyle w:val="Heading1"/>
      </w:pPr>
      <w:r>
        <w:t>15. Методические рекомендации слушателю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Пишите инструкцию глаголами действия: изучите, сравните, сформулируйте, загрузите, проверьте.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Указывайте ориентировочное время рядом с каждым обязательным элементом.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Размещайте критерии до кнопки сдачи и дайте слушателю чек-лист.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Проверьте страницу в роли с минимальными правами, а не только в роли преподавателя.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Каждая ссылка должна иметь смысловое название и открываться предсказуемо.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Убедитесь, что комментарий преподавателя виден в том месте, которое указано в инструкции.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Принцип андрагогики.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Взрослый слушатель должен видеть профессиональную задачу, критерии успеха, возможность применить собственный опыт, получить своевременную обратную связь и перенести результат в практику.</w:t>
            </w:r>
          </w:p>
        </w:tc>
      </w:tr>
    </w:tbl>
    <w:p>
      <w:pPr>
        <w:spacing w:after="0"/>
      </w:pPr>
    </w:p>
    <w:p>
      <w:pPr>
        <w:pStyle w:val="Heading1"/>
      </w:pPr>
      <w:r>
        <w:t>16. Чек-лист самопроверки перед сдачей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Контрольный вопрос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Да / нет / требуется доработка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 первом экране понятны тема, результат и время.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Порядок действий можно определить без устного пояснения.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Каждый материал имеет назначение и расчетное время.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Видео снабжено субтитрами и/или расшифровкой.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Инструкция содержит действие, формат, объем, срок и способ сдачи.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Критерии размещены до выполнения задания.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Настройки попыток и повторной сдачи совпадают с текстом.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Слушатель знает срок и место получения обратной связи.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Страница проверена с мобильного устройства или в узком окне.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 отчете отсутствуют реальные персональные данные.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17. Вывод, который должен сформулировать слушатель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Оцените, какие элементы страницы сильнее всего снижают неопределенность взрослого слушателя. Объясните, как настройки LMS поддерживают методику, а не подменяют ее. Назовите минимум два показателя, которые можно собрать после запуска: например, доля завершивших, число уточняющих вопросов, время до первой сдачи или частота повторной попытки.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Объем вывода.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Ориентировочно 120-200 слов. Вывод должен содержать не пересказ задания, а оценку принятых решений, ожидаемого эффекта, ограничений и способа проверки результата.</w:t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рабочие шаблоны</w:t>
      </w:r>
    </w:p>
    <w:p>
      <w:pPr>
        <w:pStyle w:val="Heading2"/>
      </w:pPr>
      <w:r>
        <w:t>Приложение 1. Экранный сценарий страницы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Блок страницы</w:t>
            </w:r>
          </w:p>
        </w:tc>
        <w:tc>
          <w:tcPr>
            <w:tcW w:type="dxa" w:w="357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Текст / содержание</w:t>
            </w:r>
          </w:p>
        </w:tc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Действие слушателя</w:t>
            </w:r>
          </w:p>
        </w:tc>
        <w:tc>
          <w:tcPr>
            <w:tcW w:type="dxa" w:w="107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Время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Вход и профессиональная задача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0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Результат и план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0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Материал 1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0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Материал 2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0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Интерактив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0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Практическое задание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0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Самопроверка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0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Обратная связь и переход</w:t>
            </w:r>
          </w:p>
        </w:tc>
        <w:tc>
          <w:tcPr>
            <w:tcW w:type="dxa" w:w="35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07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Полная инструкция к заданию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Элемент инструкции</w:t>
            </w:r>
          </w:p>
        </w:tc>
        <w:tc>
          <w:tcPr>
            <w:tcW w:type="dxa" w:w="646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Профессиональная ситуация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Что необходимо сделать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Ожидаемый продукт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Формат и объем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Срок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Способ сдачи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Критерии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Обратная связь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Повторная сдача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Техническая помощь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Карточка настроек LMS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266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43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Методическое основание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Доступность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Сроки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Тип ответа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Размер и форматы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Количество попыток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Завершение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Уведомления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Оценивание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Отображение комментария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Протокол приемочного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3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23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Ожидаемо</w:t>
            </w:r>
          </w:p>
        </w:tc>
        <w:tc>
          <w:tcPr>
            <w:tcW w:type="dxa" w:w="23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Фактически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Открытие со смартфона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Доступ к материалам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Работа ссылок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Сдача текстом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Сдача файлом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Отображение критериев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Получение комментария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Переход дальше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color w:val="6B6B6B"/>
        <w:sz w:val="17"/>
      </w:rPr>
      <w:t>ООО «Экспальянс» | Преподаватель ДПО — 520 ч. | Практическая работа 6.2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6.2. Создание страницы занятия в LMS или учебной платформе</dc:title>
  <dc:subject>Модуль 6. Цифровая образовательная среда, электронное обучение и дистанционные образовательные технологии</dc:subject>
  <dc:creator>ООО «Экспальянс»</dc:creator>
  <cp:keywords>ДПО, электронное обучение, дистанционные образовательные технологии,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